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User Stories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Agile User Stories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 following user stories define the development roadmap for Project Antigravity: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**TG-101**: As a DevOps Engineer, I want to deploy the MySQL schema automatically on startup so that I have a clean DB state.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**TG-105**: As an your_admin_user_hereistrator, I want to configure port offsets so that I avoid conflicts with local databases.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**TG-106**: As an Auditor, I want to compile the documentation to PDF so that I can verify the requirements.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