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Technical Document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🛠️ Developer Technical Document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Guide for developers extending the Antigravity codebase.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Directory Layout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`/XAU`: Telemetry scripts and DB scripts.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`/app/backend`: Flask backend serving version statistics.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`/ci-cd`: Notifier alerts and automation scripts.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