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Presentation User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👥 User-Focused Presentation Outline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Overview of the system value proposition for non-technical managers.</w:t>
      </w:r>
    </w:p>
    <w:p>
      <w:pPr>
        <w:spacing w:after="120"/>
      </w:pPr>
    </w:p>
    <w:p>
      <w:pPr>
        <w:pStyle w:val="ListBullet"/>
        <w:spacing w:after="80"/>
      </w:pPr>
      <w:r>
        <w:rPr>
          <w:rFonts w:ascii="Arial" w:hAnsi="Arial"/>
          <w:sz w:val="20"/>
        </w:rPr>
        <w:t>**Commodity Monitoring**: Provides real-time asset data dashboards.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**High Reliability**: Kubernetes orchestrator ensures services reboot on failure.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**Instant Alerts**: Teams, Discord, and Email alerts notify of system exceptions immediately.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