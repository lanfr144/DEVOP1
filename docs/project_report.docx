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Project Report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📖 Detailed Project Report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Project findings, architectural achievements, and retro metrics.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Milestones Met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MySQL consolidation (database footprint reduced by 50%).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Real-time notification redirection testing.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Successful WSL distro import/export benchmarks.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