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Recommendations</w:t>
      </w:r>
    </w:p>
    <w:p>
      <w:pPr>
        <w:spacing w:after="120"/>
      </w:pPr>
    </w:p>
    <w:p>
      <w:pPr>
        <w:spacing w:after="120"/>
      </w:pP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Recommendations for Future Agile Projects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Based on the challenges and technical resolutions encountered during the engineering and deployment lifecycle of this project, the following guidelines are recommended to optimize future implementations: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Version Control and Git Attributes Governance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**Define Binary Assets Early**: Ensure that `.gitattributes` is defined and committed at the project's inception. Specifically, explicitly declare non-textual formats (e.g., `*.pdf binary`, `*.ttf binary`, `*.zip binary`, `*.docx binary`) to prevent line-ending renormalization from corrupting binary compiles.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**Filter Script Ordering**: During cache resets or clean checkouts, isolate filters to prevent smudge/clean scripts from failing if dependency helpers are not yet available on disk.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2. Document Generation &amp; PDF Portability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**Prioritize Core Standard Fonts**: To prevent "Cannot extract embedded font" errors in external PDF viewers (such as Adobe Acrobat Reader), avoid custom font embeddings. Rely on built-in PDF standard fonts (such as `Helvetica` for sans-serif body text and `Courier` or `Courier New` for monospaced code blocks).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**Code Block Wrapping &amp; Margin Safety**: Avoid extremely long lines in code blocks. Manually wrap long command lines with the bash backslash `\` to prevent visual page overflows and copy-paste gluing.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**Avoid Hard Page-Break Constraints**: Do not force `page-break-inside: avoid` on large block flowables. If a block's height exceeds the remaining page layout or the viewport boundary, the rendering engine may drop the block entirely or insert empty pages.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**Portal and Index Structure**: For static document ecosystems, use relative links (`.md` targets) to cross-reference guides. Ensure the compilation script translates them to `.pdf` targets dynamically, creating a fully linked portable PDF ecosystem.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**Auditable Page Layout Headers/Footers**: Use programmatic post-processing in PyMuPDF to draw clean page headers (logo image, document title, project code) and footers (author ID, Page X of Y) for institutional quality.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3. Shell Scripting and Configuration Streamlining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**Dynamic Variable Formatting**: When presenting shell commands in documentation code blocks, avoid backslash-escaping environment variables (such as `$USER` or `$WSL_DISTRO_NAME`) as they render literally in the code block and break copy-paste execution.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**Separation of Interactive Streams**: For stream editors (like `ed`), keep all commands and markers on their own separate lines. Never join commands (like `.w`) on a single line. Use single quotes `'` for `echo` input streams to avoid escaping variables with backslashes.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**Home Directory Alignment**: Always prefix repository clone commands with `cd ~` to ensure that deployment environments remain aligned relative to user home folders.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