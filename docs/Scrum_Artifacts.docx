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Scrum Artifacts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Scrum Artifacts &amp; Sprint Backlog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Sprint reviews, retrospectives, and task tracking matrices.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Sprints Matrix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**Sprint 1**: Setup VM connections, configure MySQL.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**Sprint 2**: Streamlit dashboard setup, Airflow tasks definition.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**Sprint 3**: PDF rendering engines, monitoring integration.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