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Header Footer Gemini</w:t>
      </w:r>
    </w:p>
    <w:p>
      <w:pPr>
        <w:spacing w:after="120"/>
      </w:pP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PDF Header and Footer Generation Guidelines (Gemini Standard)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This document describes how to implement standard headers and footers using the Gemini declarative styling approach. This model uses CSS Paged Media specifications to design page layouts directly during HTML-to-PDF compilation.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1. Concept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Unlike programmatic post-processing, the Gemini approach relies on standard CSS Page Margin Boxes defined within the `@page` context. The layout engine allocates page margin spaces and positions the logos, titles, and page numbers based on CSS property rules.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2. Page Margin Box Layout Model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The CSS Paged Media margin boxes are structured as follows around the main page area:</w:t>
      </w:r>
    </w:p>
    <w:p>
      <w:pPr>
        <w:spacing w:after="120"/>
      </w:pP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>graph TD</w:t>
        <w:br/>
        <w:t xml:space="preserve">    subgraph Page Box [W3C Page Margin Box Grid]</w:t>
        <w:br/>
        <w:t xml:space="preserve">        subgraph Top Margin Boxes</w:t>
        <w:br/>
        <w:t xml:space="preserve">            TopLeft["@top-left Box&lt;br/&gt;(am.png Logo&lt;br/&gt;max-height: 24.5pt)"]</w:t>
        <w:br/>
        <w:t xml:space="preserve">            TopCenter["@top-center Box&lt;br/&gt;(Centered Document Title)"]</w:t>
        <w:br/>
        <w:t xml:space="preserve">            TopRight["@top-right Box&lt;br/&gt;(Bts.png Logo&lt;br/&gt;max-height: 36.8pt)"]</w:t>
        <w:br/>
        <w:t xml:space="preserve">        end</w:t>
        <w:br/>
        <w:t xml:space="preserve">        </w:t>
        <w:br/>
        <w:t xml:space="preserve">        subgraph Middle Box</w:t>
        <w:br/>
        <w:t xml:space="preserve">            MainPage["Page Content Area&lt;br/&gt;(Markdown Flowables)"]</w:t>
        <w:br/>
        <w:t xml:space="preserve">        end</w:t>
        <w:br/>
        <w:t xml:space="preserve">        </w:t>
        <w:br/>
        <w:t xml:space="preserve">        subgraph Bottom Margin Boxes</w:t>
        <w:br/>
        <w:t xml:space="preserve">            BottomLeft["@bottom-left Box&lt;br/&gt;(User ID: ferro988 / your_windows_user_here)"]</w:t>
        <w:br/>
        <w:t xml:space="preserve">            BottomCenter["@bottom-center Box&lt;br/&gt;(Page X of Y)"]</w:t>
        <w:br/>
        <w:t xml:space="preserve">            BottomRight["@bottom-right Box&lt;br/&gt;(Project: DEVOP1)"]</w:t>
        <w:br/>
        <w:t xml:space="preserve">        end</w:t>
        <w:br/>
        <w:t xml:space="preserve">    end</w:t>
        <w:br/>
        <w:t xml:space="preserve">    </w:t>
        <w:br/>
        <w:t xml:space="preserve">    TopLeft -.-&gt; MainPage</w:t>
        <w:br/>
        <w:t xml:space="preserve">    TopCenter -.-&gt; MainPage</w:t>
        <w:br/>
        <w:t xml:space="preserve">    TopRight -.-&gt; MainPage</w:t>
        <w:br/>
        <w:t xml:space="preserve">    MainPage -.-&gt; BottomLeft</w:t>
        <w:br/>
        <w:t xml:space="preserve">    MainPage -.-&gt; BottomCenter</w:t>
        <w:br/>
        <w:t xml:space="preserve">    MainPage -.-&gt; BottomRight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3. CSS Declaration Example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To implement the Gemini standard paged layout, include the following CSS rules inside the stylesheet used by the PDF engine:</w:t>
      </w:r>
    </w:p>
    <w:p>
      <w:pPr>
        <w:spacing w:after="120"/>
      </w:pP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>@page {</w:t>
        <w:br/>
        <w:t xml:space="preserve">    size: A4;</w:t>
        <w:br/>
        <w:t xml:space="preserve">    margin: 60pt 48pt 54pt 48pt; /* Set top margin to 60pt to prevent collisions */</w:t>
        <w:br/>
        <w:t xml:space="preserve">    </w:t>
        <w:br/>
        <w:t xml:space="preserve">    @top-left {</w:t>
        <w:br/>
        <w:t xml:space="preserve">        content: url("am.png");</w:t>
        <w:br/>
        <w:t xml:space="preserve">        image-resolution: 300dpi;</w:t>
        <w:br/>
        <w:t xml:space="preserve">        vertical-align: middle;</w:t>
        <w:br/>
        <w:t xml:space="preserve">        z-index: -1; /* Place in background */</w:t>
        <w:br/>
        <w:t xml:space="preserve">    }</w:t>
        <w:br/>
        <w:t xml:space="preserve">    </w:t>
        <w:br/>
        <w:t xml:space="preserve">    @top-center {</w:t>
        <w:br/>
        <w:t xml:space="preserve">        content: "Document Title";</w:t>
        <w:br/>
        <w:t xml:space="preserve">        font-family: 'Helvetica', sans-serif;</w:t>
        <w:br/>
        <w:t xml:space="preserve">        font-size: 8pt;</w:t>
        <w:br/>
        <w:t xml:space="preserve">        color: #808080;</w:t>
        <w:br/>
        <w:t xml:space="preserve">        vertical-align: middle;</w:t>
        <w:br/>
        <w:t xml:space="preserve">        text-align: center; /* Center between left/right margin boxes */</w:t>
        <w:br/>
        <w:t xml:space="preserve">    }</w:t>
        <w:br/>
        <w:t xml:space="preserve">    </w:t>
        <w:br/>
        <w:t xml:space="preserve">    @top-right {</w:t>
        <w:br/>
        <w:t xml:space="preserve">        content: url("Bts.png");</w:t>
        <w:br/>
        <w:t xml:space="preserve">        image-resolution: 300dpi;</w:t>
        <w:br/>
        <w:t xml:space="preserve">        vertical-align: middle;</w:t>
        <w:br/>
        <w:t xml:space="preserve">    }</w:t>
        <w:br/>
        <w:t xml:space="preserve">    </w:t>
        <w:br/>
        <w:t xml:space="preserve">    @bottom-left {</w:t>
        <w:br/>
        <w:t xml:space="preserve">        content: "your_windows_user_here";</w:t>
        <w:br/>
        <w:t xml:space="preserve">        font-family: 'Helvetica', sans-serif;</w:t>
        <w:br/>
        <w:t xml:space="preserve">        font-size: 8pt;</w:t>
        <w:br/>
        <w:t xml:space="preserve">        color: #808080;</w:t>
        <w:br/>
        <w:t xml:space="preserve">    }</w:t>
        <w:br/>
        <w:t xml:space="preserve">    </w:t>
        <w:br/>
        <w:t xml:space="preserve">    @bottom-center {</w:t>
        <w:br/>
        <w:t xml:space="preserve">        content: "Page " counter(page) " of " counter(pages);</w:t>
        <w:br/>
        <w:t xml:space="preserve">        font-family: 'Helvetica', sans-serif;</w:t>
        <w:br/>
        <w:t xml:space="preserve">        font-size: 8pt;</w:t>
        <w:br/>
        <w:t xml:space="preserve">        color: #808080;</w:t>
        <w:br/>
        <w:t xml:space="preserve">    }</w:t>
        <w:br/>
        <w:t xml:space="preserve">    </w:t>
        <w:br/>
        <w:t xml:space="preserve">    @bottom-right {</w:t>
        <w:br/>
        <w:t xml:space="preserve">        content: "DEVOP1";</w:t>
        <w:br/>
        <w:t xml:space="preserve">        font-family: 'Helvetica', sans-serif;</w:t>
        <w:br/>
        <w:t xml:space="preserve">        font-size: 8pt;</w:t>
        <w:br/>
        <w:t xml:space="preserve">        color: #808080;</w:t>
        <w:br/>
        <w:t xml:space="preserve">    }</w:t>
        <w:br/>
        <w:t>}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