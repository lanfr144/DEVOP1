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Wiki Home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🏠 Wiki Home Page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Welcome to the internal Project Antigravity Wiki portal.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Core Wiki Subpages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**[Architecture Spec](file:///docs/architecture.pdf)**: Technical details.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**[O&amp;M Manual](file:///docs/Operator_Installation_Guide.pdf)**: Deployment guide.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**[Logs Guide](file:///docs/Logs_information.pdf)**: Logs diagnostics.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