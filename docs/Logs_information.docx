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Logs Information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📄 System Logs Information Guide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Where to find and how to extract diagnostic logs from containers.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1. Container Daemon Logs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>docker logs devop1-backend</w:t>
        <w:br/>
        <w:t>docker logs devop1-mysql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2. Ingestion Process Logs</w:t>
      </w:r>
    </w:p>
    <w:p>
      <w:pPr>
        <w:spacing w:after="120"/>
      </w:pPr>
      <w:r>
        <w:rPr>
          <w:rFonts w:ascii="Arial" w:hAnsi="Arial"/>
          <w:sz w:val="20"/>
        </w:rPr>
        <w:t>Scraper cron logs are written inside the backend container at:</w:t>
      </w:r>
    </w:p>
    <w:p>
      <w:pPr>
        <w:spacing w:after="120"/>
      </w:pPr>
      <w:r>
        <w:rPr>
          <w:rFonts w:ascii="Arial" w:hAnsi="Arial"/>
          <w:sz w:val="20"/>
        </w:rPr>
        <w:t>`/app/logs/xau_cron.log`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