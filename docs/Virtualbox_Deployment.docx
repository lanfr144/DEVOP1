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Virtualbox Deployment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📦 VirtualBox Deployment Guide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Deploying node clustering inside Virtualbox VM instances.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Virtual Machine Setup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**OS**: Ubuntu Server 24.04 LTS.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**CPU**: 2 Cores.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**RAM**: 2048 MB.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**Network Adapter 1**: Host-Only Adapter (for inter-node cluster storage communication).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**Network Adapter 2**: NAT (for external internet connection).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