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Retro Planning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Master Retro Planning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tracks execution dates, milestones, and deliverables against the scheduled timeline of Project Antigravity.</w:t>
      </w:r>
    </w:p>
    <w:p>
      <w:pPr>
        <w:spacing w:after="12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Stage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Activity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Schedule Target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Status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Sprint 1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Port offsetting and initial database migration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Day 1-3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Complete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Sprint 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XAU application integration &amp; scheduling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Day 4-7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Complete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Sprint 3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PDF Compilation &amp; WSL deployment testing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Day 8-10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Complete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